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t>CAP-016_Audit_Compliance_Guide_v2</w:t>
      </w:r>
    </w:p>
    <w:p>
      <w:pPr>
        <w:jc w:val="center"/>
      </w:pPr>
      <w:r>
        <w:t>Client Money 隔离账户管理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CAP-016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I.F; Compliance &amp; Risk Part IV.B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CAP-016（Client Money 隔离账户管理）在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holding Client Money must hold it for their clients in a Client Account . Client Money is not owned by the VASP and shall not form part of the VASP’s estate in the event that the VASP is or becomes Insolvent."</w:t>
            </w:r>
          </w:p>
        </w:tc>
        <w:tc>
          <w:tcPr>
            <w:tcW w:type="dxa" w:w="2160"/>
          </w:tcPr>
          <w:p>
            <w:r>
              <w:t>Compliance &amp; Risk / Part IV.B.2 / Rule IV.B.2 / p37</w:t>
            </w:r>
          </w:p>
        </w:tc>
        <w:tc>
          <w:tcPr>
            <w:tcW w:type="dxa" w:w="2160"/>
          </w:tcPr>
          <w:p>
            <w:r>
              <w:t>Client Money 隔离账户管理：禁止事项（见英文原文）。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"All Client Accounts must include the words "Client Account" in their title."</w:t>
            </w:r>
          </w:p>
        </w:tc>
        <w:tc>
          <w:tcPr>
            <w:tcW w:type="dxa" w:w="2160"/>
          </w:tcPr>
          <w:p>
            <w:r>
              <w:t>Compliance &amp; Risk / Part IV.B.3 / Rule IV.B.3 / p37</w:t>
            </w:r>
          </w:p>
        </w:tc>
        <w:tc>
          <w:tcPr>
            <w:tcW w:type="dxa" w:w="2160"/>
          </w:tcPr>
          <w:p>
            <w:r>
              <w:t>Client Money 隔离账户管理：控制要求（见英文原文）。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"VASPs must have systems and controls to ensure that the Client Money is identifiable and secure at all times."</w:t>
            </w:r>
          </w:p>
        </w:tc>
        <w:tc>
          <w:tcPr>
            <w:tcW w:type="dxa" w:w="2160"/>
          </w:tcPr>
          <w:p>
            <w:r>
              <w:t>Compliance &amp; Risk / Part IV.B.4 / Rule IV.B.4 / p37</w:t>
            </w:r>
          </w:p>
        </w:tc>
        <w:tc>
          <w:tcPr>
            <w:tcW w:type="dxa" w:w="2160"/>
          </w:tcPr>
          <w:p>
            <w:r>
              <w:t>Client Money 隔离账户管理：控制要求（见英文原文）。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"except where otherwise provided in Rule IV.B.6 of this Compliance and Risk Management Rulebook, that the Client Money is paid into a Client Account within one (1) calendar day of receipt;"</w:t>
            </w:r>
          </w:p>
        </w:tc>
        <w:tc>
          <w:tcPr>
            <w:tcW w:type="dxa" w:w="2160"/>
          </w:tcPr>
          <w:p>
            <w:r>
              <w:t>Compliance &amp; Risk / Part IV.B.5(a) / Rule IV.B.5(a) / p38</w:t>
            </w:r>
          </w:p>
        </w:tc>
        <w:tc>
          <w:tcPr>
            <w:tcW w:type="dxa" w:w="2160"/>
          </w:tcPr>
          <w:p>
            <w:r>
              <w:t>Client Money 隔离账户管理：控制要求（关键时效/频率：1 calendar day）。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"VASPs must maintain adequate records of all payments of Client Money received including, in respect of each payment, the— a. date of receipt; b."</w:t>
            </w:r>
          </w:p>
        </w:tc>
        <w:tc>
          <w:tcPr>
            <w:tcW w:type="dxa" w:w="2160"/>
          </w:tcPr>
          <w:p>
            <w:r>
              <w:t>Compliance &amp; Risk / Part IV.B.8 / Rule IV.B.8 / p38</w:t>
            </w:r>
          </w:p>
        </w:tc>
        <w:tc>
          <w:tcPr>
            <w:tcW w:type="dxa" w:w="2160"/>
          </w:tcPr>
          <w:p>
            <w:r>
              <w:t>Client Money 隔离账户管理：控制要求（见英文原文）。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"VASPs must maintain systems and controls for identifying money which must not be in a Client Account and for transferring it without delay."</w:t>
            </w:r>
          </w:p>
        </w:tc>
        <w:tc>
          <w:tcPr>
            <w:tcW w:type="dxa" w:w="2160"/>
          </w:tcPr>
          <w:p>
            <w:r>
              <w:t>Compliance &amp; Risk / Part IV.B.9(a) / Rule IV.B.9(a) / p39</w:t>
            </w:r>
          </w:p>
        </w:tc>
        <w:tc>
          <w:tcPr>
            <w:tcW w:type="dxa" w:w="2160"/>
          </w:tcPr>
          <w:p>
            <w:r>
              <w:t>Client Money 隔离账户管理：禁止事项（见英文原文）。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"VASPs must have procedures for ensuring all withdrawals from a Client Account are authorised."</w:t>
            </w:r>
          </w:p>
        </w:tc>
        <w:tc>
          <w:tcPr>
            <w:tcW w:type="dxa" w:w="2160"/>
          </w:tcPr>
          <w:p>
            <w:r>
              <w:t>Compliance &amp; Risk / Part IV.B.10(a) / Rule IV.B.10(a) / p39</w:t>
            </w:r>
          </w:p>
        </w:tc>
        <w:tc>
          <w:tcPr>
            <w:tcW w:type="dxa" w:w="2160"/>
          </w:tcPr>
          <w:p>
            <w:r>
              <w:t>Client Money 隔离账户管理：控制要求（见英文原文）。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"Client Money must remain in a Client Account until it is—"</w:t>
            </w:r>
          </w:p>
        </w:tc>
        <w:tc>
          <w:tcPr>
            <w:tcW w:type="dxa" w:w="2160"/>
          </w:tcPr>
          <w:p>
            <w:r>
              <w:t>Compliance &amp; Risk / Part IV.B.10(b) / Rule IV.B.10(b) / p39</w:t>
            </w:r>
          </w:p>
        </w:tc>
        <w:tc>
          <w:tcPr>
            <w:tcW w:type="dxa" w:w="2160"/>
          </w:tcPr>
          <w:p>
            <w:r>
              <w:t>Client Money 隔离账户管理：控制要求（见英文原文）。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including ... proper audit trails of all transactions"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Client Money 隔离账户管理：相关活动必须形成可审计记录。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Client Money 隔离账户管理：相关证据与记录至少保留八(8)年。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Client Money 隔离账户管理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Client Money 隔离账户管理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Client Money 隔离账户管理 异常与升级处置</w:t>
            </w:r>
          </w:p>
        </w:tc>
        <w:tc>
          <w:tcPr>
            <w:tcW w:type="dxa" w:w="1440"/>
          </w:tcPr>
          <w:p>
            <w:r>
              <w:t>按 C5/C6 识别异常并升级处置</w:t>
            </w:r>
          </w:p>
        </w:tc>
        <w:tc>
          <w:tcPr>
            <w:tcW w:type="dxa" w:w="1440"/>
          </w:tcPr>
          <w:p>
            <w:r>
              <w:t>异常闭环且处置可审计</w:t>
            </w:r>
          </w:p>
        </w:tc>
        <w:tc>
          <w:tcPr>
            <w:tcW w:type="dxa" w:w="1440"/>
          </w:tcPr>
          <w:p>
            <w:r>
              <w:t>升级管理层/必要时暂停</w:t>
            </w:r>
          </w:p>
        </w:tc>
        <w:tc>
          <w:tcPr>
            <w:tcW w:type="dxa" w:w="1440"/>
          </w:tcPr>
          <w:p>
            <w:r>
              <w:t>异常工单+处置结论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Client Money 隔离账户管理 监控与复核</w:t>
            </w:r>
          </w:p>
        </w:tc>
        <w:tc>
          <w:tcPr>
            <w:tcW w:type="dxa" w:w="1440"/>
          </w:tcPr>
          <w:p>
            <w:r>
              <w:t>按 C7 要求开展监控/复核</w:t>
            </w:r>
          </w:p>
        </w:tc>
        <w:tc>
          <w:tcPr>
            <w:tcW w:type="dxa" w:w="1440"/>
          </w:tcPr>
          <w:p>
            <w:r>
              <w:t>复核按频率完成且结论可追溯</w:t>
            </w:r>
          </w:p>
        </w:tc>
        <w:tc>
          <w:tcPr>
            <w:tcW w:type="dxa" w:w="1440"/>
          </w:tcPr>
          <w:p>
            <w:r>
              <w:t>整改并复核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Client Money 隔离账户管理 通知/对账/报送（如适用）</w:t>
            </w:r>
          </w:p>
        </w:tc>
        <w:tc>
          <w:tcPr>
            <w:tcW w:type="dxa" w:w="1440"/>
          </w:tcPr>
          <w:p>
            <w:r>
              <w:t>按 C8 触发通知/对账/报告</w:t>
            </w:r>
          </w:p>
        </w:tc>
        <w:tc>
          <w:tcPr>
            <w:tcW w:type="dxa" w:w="1440"/>
          </w:tcPr>
          <w:p>
            <w:r>
              <w:t>时效满足且记录可追溯</w:t>
            </w:r>
          </w:p>
        </w:tc>
        <w:tc>
          <w:tcPr>
            <w:tcW w:type="dxa" w:w="1440"/>
          </w:tcPr>
          <w:p>
            <w:r>
              <w:t>立即纠偏并记录原因</w:t>
            </w:r>
          </w:p>
        </w:tc>
        <w:tc>
          <w:tcPr>
            <w:tcW w:type="dxa" w:w="1440"/>
          </w:tcPr>
          <w:p>
            <w:r>
              <w:t>通知/对账/报送记录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记录留存与抽检响应</w:t>
            </w:r>
          </w:p>
        </w:tc>
        <w:tc>
          <w:tcPr>
            <w:tcW w:type="dxa" w:w="1440"/>
          </w:tcPr>
          <w:p>
            <w:r>
              <w:t>满足 C9/C10 审计追踪与留存</w:t>
            </w:r>
          </w:p>
        </w:tc>
        <w:tc>
          <w:tcPr>
            <w:tcW w:type="dxa" w:w="1440"/>
          </w:tcPr>
          <w:p>
            <w:r>
              <w:t>随时可导出证据包</w:t>
            </w:r>
          </w:p>
        </w:tc>
        <w:tc>
          <w:tcPr>
            <w:tcW w:type="dxa" w:w="1440"/>
          </w:tcPr>
          <w:p>
            <w:r>
              <w:t>补录纠偏并出具解释</w:t>
            </w:r>
          </w:p>
        </w:tc>
        <w:tc>
          <w:tcPr>
            <w:tcW w:type="dxa" w:w="1440"/>
          </w:tcPr>
          <w:p>
            <w:r>
              <w:t>证据包+导出记录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F-AUD-016-001 — Client Money 隔离账户管理 主流程</w:t>
      </w:r>
    </w:p>
    <w:p>
      <w:r>
        <w:t>requirement_refs: C1/C2/C3/C4</w:t>
      </w:r>
    </w:p>
    <w:p>
      <w:r>
        <w:t>ASCII 流程图：</w:t>
      </w:r>
    </w:p>
    <w:p>
      <w:r>
        <w:t>[Start] -&gt; [Policy Approved] -&gt; [Execute Client Money 隔离账户管理]</w:t>
        <w:br/>
        <w:t xml:space="preserve"> -&gt; [Check + Record Evidence] -&gt; [End]</w:t>
      </w:r>
    </w:p>
    <w:p>
      <w:r>
        <w:t>Mermaid 代码：</w:t>
      </w:r>
    </w:p>
    <w:p>
      <w:r>
        <w:t>```mermaid</w:t>
        <w:br/>
        <w:t>flowchart TD</w:t>
        <w:br/>
        <w:t>A[Start] --&gt; B[Policy Approved]</w:t>
        <w:br/>
        <w:t>B --&gt; C[Execute CAP Controls]</w:t>
        <w:br/>
        <w:t>C --&gt; D[Check and Record Evidence]</w:t>
        <w:br/>
        <w:t>D --&gt; Z[End]</w:t>
        <w:br/>
        <w:t>```</w:t>
      </w:r>
    </w:p>
    <w:p>
      <w:r>
        <w:t>F-AUD-016-002 — Client Money 隔离账户管理 异常/升级处置流程</w:t>
      </w:r>
    </w:p>
    <w:p>
      <w:r>
        <w:t>requirement_refs: C5/C6/C8</w:t>
      </w:r>
    </w:p>
    <w:p>
      <w:r>
        <w:t>ASCII 流程图：</w:t>
      </w:r>
    </w:p>
    <w:p>
      <w: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t>```mermaid</w:t>
        <w:br/>
        <w:t>flowchart TD</w:t>
        <w:br/>
        <w:t>A[Trigger Exception] --&gt; B[Escalate]</w:t>
        <w:br/>
        <w:t>B --&gt; C{Approve?}</w:t>
        <w:br/>
        <w:t>C -- Yes --&gt; D[Mitigate and Proceed]</w:t>
        <w:br/>
        <w:t>C -- No --&gt; E[Block and Notify]</w:t>
        <w:br/>
        <w:t>D --&gt; F[Close Case]</w:t>
        <w:br/>
        <w:t>E --&gt; F</w:t>
        <w:br/>
        <w:t>```</w:t>
      </w:r>
    </w:p>
    <w:p>
      <w:r>
        <w:t>F-AUD-016-003 — Client Money 隔离账户管理 证据归档与抽检响应流程</w:t>
      </w:r>
    </w:p>
    <w:p>
      <w:r>
        <w:t>requirement_refs: C7/C9/C10</w:t>
      </w:r>
    </w:p>
    <w:p>
      <w:r>
        <w:t>ASCII 流程图：</w:t>
      </w:r>
    </w:p>
    <w:p>
      <w: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Request?}</w:t>
        <w:br/>
        <w:t>D -- Yes --&gt; E[Export Evidence Pack]</w:t>
        <w:br/>
        <w:t>D -- No --&gt; F[Archive]</w:t>
        <w:br/>
        <w:t>E --&gt; F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Client Money 隔离账户管理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Client Money 隔离账户管理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Client Money 隔离账户管理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Client Money 隔离账户管理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Client Money 隔离账户管理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按事件/每日（按条款）（例如 1 calendar day）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按触发（例如 1 calendar day）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按条款（可能每日/每月/至少年度）（例如 1 calendar day）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按触发/按周期（例如 1 calendar day）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Client Money 隔离账户管理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Client Money 隔离账户管理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